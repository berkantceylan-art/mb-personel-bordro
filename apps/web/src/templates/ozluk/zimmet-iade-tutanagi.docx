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{sirket}</w:t>
      </w:r>
    </w:p>
    <w:p>
      <w:r>
        <w:rPr>
          <w:sz w:val="18"/>
        </w:rPr>
        <w:t>{sirket_adres}</w:t>
      </w:r>
    </w:p>
    <w:p>
      <w:pPr>
        <w:jc w:val="center"/>
      </w:pPr>
      <w:r>
        <w:rPr>
          <w:b/>
          <w:sz w:val="28"/>
        </w:rPr>
        <w:t>ZİMMET İADE TUTANAĞI</w:t>
      </w:r>
    </w:p>
    <w:p>
      <w:pPr>
        <w:jc w:val="right"/>
      </w:pPr>
      <w:r>
        <w:t>Tarih: {tarih}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</w:tcPr>
          <w:p>
            <w:r>
              <w:rPr>
                <w:b/>
              </w:rPr>
              <w:t>Personel</w:t>
            </w:r>
          </w:p>
        </w:tc>
        <w:tc>
          <w:tcPr>
            <w:tcW w:type="dxa" w:w="6803"/>
          </w:tcPr>
          <w:p>
            <w:r>
              <w:t>{ad_soyad}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T.C. Kimlik No</w:t>
            </w:r>
          </w:p>
        </w:tc>
        <w:tc>
          <w:tcPr>
            <w:tcW w:type="dxa" w:w="6803"/>
          </w:tcPr>
          <w:p>
            <w:r>
              <w:t>{tc}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Görevi / Bölümü</w:t>
            </w:r>
          </w:p>
        </w:tc>
        <w:tc>
          <w:tcPr>
            <w:tcW w:type="dxa" w:w="6803"/>
          </w:tcPr>
          <w:p>
            <w:r>
              <w:t>{gorev} / {bolum}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Tutanak No</w:t>
            </w:r>
          </w:p>
        </w:tc>
        <w:tc>
          <w:tcPr>
            <w:tcW w:type="dxa" w:w="6803"/>
          </w:tcPr>
          <w:p>
            <w:r>
              <w:t>{tutanak_no}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Sıra</w:t>
            </w:r>
          </w:p>
        </w:tc>
        <w:tc>
          <w:tcPr>
            <w:tcW w:type="dxa" w:w="1662"/>
          </w:tcPr>
          <w:p>
            <w:r>
              <w:rPr>
                <w:b/>
              </w:rPr>
              <w:t>Demirbaş No</w:t>
            </w:r>
          </w:p>
        </w:tc>
        <w:tc>
          <w:tcPr>
            <w:tcW w:type="dxa" w:w="1662"/>
          </w:tcPr>
          <w:p>
            <w:r>
              <w:rPr>
                <w:b/>
              </w:rPr>
              <w:t>Cinsi / Marka-Model</w:t>
            </w:r>
          </w:p>
        </w:tc>
        <w:tc>
          <w:tcPr>
            <w:tcW w:type="dxa" w:w="1662"/>
          </w:tcPr>
          <w:p>
            <w:r>
              <w:rPr>
                <w:b/>
              </w:rPr>
              <w:t>Seri No</w:t>
            </w:r>
          </w:p>
        </w:tc>
        <w:tc>
          <w:tcPr>
            <w:tcW w:type="dxa" w:w="1662"/>
          </w:tcPr>
          <w:p>
            <w:r>
              <w:rPr>
                <w:b/>
              </w:rPr>
              <w:t>İade Tarihi</w:t>
            </w:r>
          </w:p>
        </w:tc>
        <w:tc>
          <w:tcPr>
            <w:tcW w:type="dxa" w:w="1662"/>
          </w:tcPr>
          <w:p>
            <w:r>
              <w:rPr>
                <w:b/>
              </w:rPr>
              <w:t>İadede Durumu</w:t>
            </w:r>
          </w:p>
        </w:tc>
      </w:tr>
      <w:tr>
        <w:tc>
          <w:tcPr>
            <w:tcW w:type="dxa" w:w="1662"/>
          </w:tcPr>
          <w:p>
            <w:r>
              <w:t>{#items}{sira}</w:t>
            </w:r>
          </w:p>
        </w:tc>
        <w:tc>
          <w:tcPr>
            <w:tcW w:type="dxa" w:w="1662"/>
          </w:tcPr>
          <w:p>
            <w:r>
              <w:t>{kod}</w:t>
            </w:r>
          </w:p>
        </w:tc>
        <w:tc>
          <w:tcPr>
            <w:tcW w:type="dxa" w:w="1662"/>
          </w:tcPr>
          <w:p>
            <w:r>
              <w:t>{ad}</w:t>
            </w:r>
          </w:p>
        </w:tc>
        <w:tc>
          <w:tcPr>
            <w:tcW w:type="dxa" w:w="1662"/>
          </w:tcPr>
          <w:p>
            <w:r>
              <w:t>{seri}</w:t>
            </w:r>
          </w:p>
        </w:tc>
        <w:tc>
          <w:tcPr>
            <w:tcW w:type="dxa" w:w="1662"/>
          </w:tcPr>
          <w:p>
            <w:r>
              <w:t>{iade}</w:t>
            </w:r>
          </w:p>
        </w:tc>
        <w:tc>
          <w:tcPr>
            <w:tcW w:type="dxa" w:w="1662"/>
          </w:tcPr>
          <w:p>
            <w:r>
              <w:t>{durum}{/items}</w:t>
            </w:r>
          </w:p>
        </w:tc>
      </w:tr>
    </w:tbl>
    <w:p/>
    <w:p>
      <w:pPr>
        <w:jc w:val="both"/>
      </w:pPr>
      <w:r>
        <w:t>Yukarıda dökümü yazılı demirbaş ve malzemeler belirtilen durumlarıyla işverene iade edilmiş; taraflar zimmet konusunda birbirini ibra etmiştir. Eksik veya hasarlı kalemler varsa durum sütununda belirtilmiştir.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t>TESLİM ALAN</w:t>
              <w:br/>
              <w:t>{sirket}</w:t>
              <w:br/>
              <w:t>(Kaşe – İmza)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t>İADE EDEN</w:t>
              <w:br/>
              <w:t>{ad_soyad}</w:t>
              <w:br/>
              <w:t>(İmza)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