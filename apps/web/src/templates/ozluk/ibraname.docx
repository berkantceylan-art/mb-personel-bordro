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İBRANAME</w:t>
      </w:r>
    </w:p>
    <w:p/>
    <w:tbl>
      <w:tblPr>
        <w:tblW w:type="auto" w:w="0"/>
        <w:tblLook w:firstColumn="1" w:firstRow="1" w:lastColumn="0" w:lastRow="0" w:noHBand="0" w:noVBand="1" w:val="04A0"/>
      </w:tblPr>
      <w:tblGrid>
        <w:gridCol w:w="4873"/>
        <w:gridCol w:w="4873"/>
      </w:tblGrid>
      <w:tr>
        <w:tc>
          <w:tcPr>
            <w:tcW w:type="dxa" w:w="3118"/>
          </w:tcPr>
          <w:p>
            <w:r>
              <w:rPr>
                <w:b/>
              </w:rPr>
              <w:t>İşveren</w:t>
            </w:r>
          </w:p>
        </w:tc>
        <w:tc>
          <w:tcPr>
            <w:tcW w:type="dxa" w:w="6236"/>
          </w:tcPr>
          <w:p>
            <w:r>
              <w:t>{sirket}</w:t>
            </w:r>
          </w:p>
        </w:tc>
      </w:tr>
      <w:tr>
        <w:tc>
          <w:tcPr>
            <w:tcW w:type="dxa" w:w="3118"/>
          </w:tcPr>
          <w:p>
            <w:r>
              <w:rPr>
                <w:b/>
              </w:rPr>
              <w:t>Adres</w:t>
            </w:r>
          </w:p>
        </w:tc>
        <w:tc>
          <w:tcPr>
            <w:tcW w:type="dxa" w:w="6236"/>
          </w:tcPr>
          <w:p>
            <w:r>
              <w:t>{sirket_adres}</w:t>
            </w:r>
          </w:p>
        </w:tc>
      </w:tr>
      <w:tr>
        <w:tc>
          <w:tcPr>
            <w:tcW w:type="dxa" w:w="3118"/>
          </w:tcPr>
          <w:p>
            <w:r>
              <w:rPr>
                <w:b/>
              </w:rPr>
              <w:t>İşçi Adı Soyadı</w:t>
            </w:r>
          </w:p>
        </w:tc>
        <w:tc>
          <w:tcPr>
            <w:tcW w:type="dxa" w:w="6236"/>
          </w:tcPr>
          <w:p>
            <w:r>
              <w:t>{ad_soyad}</w:t>
            </w:r>
          </w:p>
        </w:tc>
      </w:tr>
      <w:tr>
        <w:tc>
          <w:tcPr>
            <w:tcW w:type="dxa" w:w="3118"/>
          </w:tcPr>
          <w:p>
            <w:r>
              <w:rPr>
                <w:b/>
              </w:rPr>
              <w:t>T.C. Kimlik No</w:t>
            </w:r>
          </w:p>
        </w:tc>
        <w:tc>
          <w:tcPr>
            <w:tcW w:type="dxa" w:w="6236"/>
          </w:tcPr>
          <w:p>
            <w:r>
              <w:t>{tc}</w:t>
            </w:r>
          </w:p>
        </w:tc>
      </w:tr>
      <w:tr>
        <w:tc>
          <w:tcPr>
            <w:tcW w:type="dxa" w:w="3118"/>
          </w:tcPr>
          <w:p>
            <w:r>
              <w:rPr>
                <w:b/>
              </w:rPr>
              <w:t>SGK Sicil No</w:t>
            </w:r>
          </w:p>
        </w:tc>
        <w:tc>
          <w:tcPr>
            <w:tcW w:type="dxa" w:w="6236"/>
          </w:tcPr>
          <w:p>
            <w:r>
              <w:t>{sgk_no}</w:t>
            </w:r>
          </w:p>
        </w:tc>
      </w:tr>
      <w:tr>
        <w:tc>
          <w:tcPr>
            <w:tcW w:type="dxa" w:w="3118"/>
          </w:tcPr>
          <w:p>
            <w:r>
              <w:rPr>
                <w:b/>
              </w:rPr>
              <w:t>Görevi</w:t>
            </w:r>
          </w:p>
        </w:tc>
        <w:tc>
          <w:tcPr>
            <w:tcW w:type="dxa" w:w="6236"/>
          </w:tcPr>
          <w:p>
            <w:r>
              <w:t>{gorev}</w:t>
            </w:r>
          </w:p>
        </w:tc>
      </w:tr>
      <w:tr>
        <w:tc>
          <w:tcPr>
            <w:tcW w:type="dxa" w:w="3118"/>
          </w:tcPr>
          <w:p>
            <w:r>
              <w:rPr>
                <w:b/>
              </w:rPr>
              <w:t>İşe Giriş Tarihi</w:t>
            </w:r>
          </w:p>
        </w:tc>
        <w:tc>
          <w:tcPr>
            <w:tcW w:type="dxa" w:w="6236"/>
          </w:tcPr>
          <w:p>
            <w:r>
              <w:t>{ise_baslama}</w:t>
            </w:r>
          </w:p>
        </w:tc>
      </w:tr>
      <w:tr>
        <w:tc>
          <w:tcPr>
            <w:tcW w:type="dxa" w:w="3118"/>
          </w:tcPr>
          <w:p>
            <w:r>
              <w:rPr>
                <w:b/>
              </w:rPr>
              <w:t>İşten Ayrılış Tarihi</w:t>
            </w:r>
          </w:p>
        </w:tc>
        <w:tc>
          <w:tcPr>
            <w:tcW w:type="dxa" w:w="6236"/>
          </w:tcPr>
          <w:p>
            <w:r>
              <w:t>{cikis_tarihi}</w:t>
            </w:r>
          </w:p>
        </w:tc>
      </w:tr>
      <w:tr>
        <w:tc>
          <w:tcPr>
            <w:tcW w:type="dxa" w:w="3118"/>
          </w:tcPr>
          <w:p>
            <w:r>
              <w:rPr>
                <w:b/>
              </w:rPr>
              <w:t>Ayrılış Nedeni</w:t>
            </w:r>
          </w:p>
        </w:tc>
        <w:tc>
          <w:tcPr>
            <w:tcW w:type="dxa" w:w="6236"/>
          </w:tcPr>
          <w:p>
            <w:r>
              <w:t>{cikis_nedeni}</w:t>
            </w:r>
          </w:p>
        </w:tc>
      </w:tr>
    </w:tbl>
    <w:p/>
    <w:p>
      <w:pPr>
        <w:jc w:val="both"/>
      </w:pPr>
      <w:r>
        <w:rPr>
          <w:b w:val="0"/>
        </w:rPr>
        <w:t>{sirket} işyerinde {ise_baslama} tarihinden {cikis_tarihi} tarihine kadar çalıştım. İş sözleşmemin sona ermesi nedeniyle aşağıda dökümü yazılı alacaklarımın tamamını eksiksiz olarak aldım.</w:t>
      </w:r>
    </w:p>
    <w:tbl>
      <w:tblPr>
        <w:tblStyle w:val="TableGrid"/>
        <w:tblW w:type="auto" w:w="0"/>
        <w:tblLook w:firstColumn="1" w:firstRow="1" w:lastColumn="0" w:lastRow="0" w:noHBand="0" w:noVBand="1" w:val="04A0"/>
      </w:tblPr>
      <w:tblGrid>
        <w:gridCol w:w="4873"/>
        <w:gridCol w:w="4873"/>
      </w:tblGrid>
      <w:tr>
        <w:tc>
          <w:tcPr>
            <w:tcW w:type="dxa" w:w="4873"/>
          </w:tcPr>
          <w:p>
            <w:r>
              <w:t>Alacak kalemi</w:t>
            </w:r>
          </w:p>
        </w:tc>
        <w:tc>
          <w:tcPr>
            <w:tcW w:type="dxa" w:w="4873"/>
          </w:tcPr>
          <w:p>
            <w:r>
              <w:t>Tutar (TL)</w:t>
            </w:r>
          </w:p>
        </w:tc>
      </w:tr>
      <w:tr>
        <w:tc>
          <w:tcPr>
            <w:tcW w:type="dxa" w:w="4873"/>
          </w:tcPr>
          <w:p>
            <w:r>
              <w:t>Kıdem tazminatı</w:t>
            </w:r>
          </w:p>
        </w:tc>
        <w:tc>
          <w:tcPr>
            <w:tcW w:type="dxa" w:w="4873"/>
          </w:tcPr>
          <w:p>
            <w:r>
              <w:t>{kidem}</w:t>
            </w:r>
          </w:p>
        </w:tc>
      </w:tr>
      <w:tr>
        <w:tc>
          <w:tcPr>
            <w:tcW w:type="dxa" w:w="4873"/>
          </w:tcPr>
          <w:p>
            <w:r>
              <w:t>İhbar tazminatı</w:t>
            </w:r>
          </w:p>
        </w:tc>
        <w:tc>
          <w:tcPr>
            <w:tcW w:type="dxa" w:w="4873"/>
          </w:tcPr>
          <w:p>
            <w:r>
              <w:t>{ihbar}</w:t>
            </w:r>
          </w:p>
        </w:tc>
      </w:tr>
      <w:tr>
        <w:tc>
          <w:tcPr>
            <w:tcW w:type="dxa" w:w="4873"/>
          </w:tcPr>
          <w:p>
            <w:r>
              <w:t>Kullanılmayan yıllık izin ücreti ({izin_gun} gün)</w:t>
            </w:r>
          </w:p>
        </w:tc>
        <w:tc>
          <w:tcPr>
            <w:tcW w:type="dxa" w:w="4873"/>
          </w:tcPr>
          <w:p>
            <w:r>
              <w:t>{izin_ucreti}</w:t>
            </w:r>
          </w:p>
        </w:tc>
      </w:tr>
      <w:tr>
        <w:tc>
          <w:tcPr>
            <w:tcW w:type="dxa" w:w="4873"/>
          </w:tcPr>
          <w:p>
            <w:r>
              <w:t>Son ay ücreti ve hakedişler</w:t>
            </w:r>
          </w:p>
        </w:tc>
        <w:tc>
          <w:tcPr>
            <w:tcW w:type="dxa" w:w="4873"/>
          </w:tcPr>
          <w:p>
            <w:r>
              <w:t>{son_ucret}</w:t>
            </w:r>
          </w:p>
        </w:tc>
      </w:tr>
      <w:tr>
        <w:tc>
          <w:tcPr>
            <w:tcW w:type="dxa" w:w="4873"/>
          </w:tcPr>
          <w:p>
            <w:r>
              <w:t>Fazla çalışma / diğer alacaklar</w:t>
            </w:r>
          </w:p>
        </w:tc>
        <w:tc>
          <w:tcPr>
            <w:tcW w:type="dxa" w:w="4873"/>
          </w:tcPr>
          <w:p>
            <w:r>
              <w:t>{diger}</w:t>
            </w:r>
          </w:p>
        </w:tc>
      </w:tr>
      <w:tr>
        <w:tc>
          <w:tcPr>
            <w:tcW w:type="dxa" w:w="4873"/>
          </w:tcPr>
          <w:p>
            <w:r>
              <w:t>TOPLAM</w:t>
            </w:r>
          </w:p>
        </w:tc>
        <w:tc>
          <w:tcPr>
            <w:tcW w:type="dxa" w:w="4873"/>
          </w:tcPr>
          <w:p>
            <w:r>
              <w:t>{toplam}</w:t>
            </w:r>
          </w:p>
        </w:tc>
      </w:tr>
    </w:tbl>
    <w:p/>
    <w:p>
      <w:pPr>
        <w:jc w:val="both"/>
      </w:pPr>
      <w:r>
        <w:rPr>
          <w:b w:val="0"/>
        </w:rPr>
        <w:t>Ücret, fazla çalışma ücreti, hafta tatili, ulusal bayram ve genel tatil ücreti, yıllık ücretli izin ücreti, ihbar ve kıdem tazminatı dâhil olmak üzere iş sözleşmesinden ve İş Kanunu'ndan doğan her türlü hak ve alacağımı aldığımı, işverenden başkaca hiçbir hak ve alacağımın kalmadığını, işvereni ve işyerini tüm alacaklarım bakımından ibra ettiğimi, baskı altında kalmaksızın ve serbest irademle beyan ederim.</w:t>
      </w:r>
    </w:p>
    <w:p>
      <w:pPr>
        <w:jc w:val="both"/>
      </w:pPr>
      <w:r>
        <w:rPr>
          <w:b w:val="0"/>
          <w:sz w:val="18"/>
        </w:rPr>
        <w:t>6098 sayılı Türk Borçlar Kanunu'nun 420. maddesi gereğince işbu ibraname, iş sözleşmesinin sona ermesinden en az bir ay sonra düzenlenmiş ve ödemeler banka aracılığıyla yapılmıştır.</w:t>
      </w:r>
    </w:p>
    <w:p/>
    <w:p>
      <w:pPr>
        <w:jc w:val="right"/>
      </w:pPr>
      <w:r>
        <w:rPr>
          <w:b w:val="0"/>
        </w:rPr>
        <w:t>Tarih: {tarih}</w:t>
      </w:r>
    </w:p>
    <w:tbl>
      <w:tblPr>
        <w:tblW w:type="auto" w:w="0"/>
        <w:tblLook w:firstColumn="1" w:firstRow="1" w:lastColumn="0" w:lastRow="0" w:noHBand="0" w:noVBand="1" w:val="04A0"/>
      </w:tblPr>
      <w:tblGrid>
        <w:gridCol w:w="4873"/>
        <w:gridCol w:w="4873"/>
      </w:tblGrid>
      <w:tr>
        <w:tc>
          <w:tcPr>
            <w:tcW w:type="dxa" w:w="4873"/>
          </w:tcPr>
          <w:p>
            <w:pPr>
              <w:jc w:val="center"/>
            </w:pPr>
            <w:r>
              <w:t>İŞVEREN / VEKİLİ</w:t>
              <w:br/>
              <w:t>{sirket}</w:t>
              <w:br/>
              <w:t>(Kaşe – İmza)</w:t>
            </w:r>
          </w:p>
        </w:tc>
        <w:tc>
          <w:tcPr>
            <w:tcW w:type="dxa" w:w="4873"/>
          </w:tcPr>
          <w:p>
            <w:pPr>
              <w:jc w:val="center"/>
            </w:pPr>
            <w:r>
              <w:t>İBRA EDEN İŞÇİ</w:t>
              <w:br/>
              <w:t>{ad_soyad}</w:t>
              <w:br/>
              <w:t>T.C. {tc}</w:t>
              <w:br/>
              <w:t>(İmza)</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