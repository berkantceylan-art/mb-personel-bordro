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{sirket}</w:t>
      </w:r>
    </w:p>
    <w:p>
      <w:r>
        <w:rPr>
          <w:b w:val="0"/>
          <w:sz w:val="18"/>
        </w:rPr>
        <w:t>{sirket_adres}</w:t>
      </w:r>
    </w:p>
    <w:p>
      <w:r>
        <w:rPr>
          <w:b w:val="0"/>
          <w:sz w:val="18"/>
        </w:rPr>
        <w:t>SGK İşyeri Sicil No: {sirket_sgk}</w:t>
      </w:r>
    </w:p>
    <w:p/>
    <w:p>
      <w:pPr>
        <w:jc w:val="center"/>
      </w:pPr>
      <w:r>
        <w:rPr>
          <w:b/>
          <w:sz w:val="28"/>
        </w:rPr>
        <w:t>ÇALIŞMA BELGESİ</w:t>
      </w:r>
    </w:p>
    <w:p/>
    <w:p>
      <w:pPr>
        <w:jc w:val="right"/>
      </w:pPr>
      <w:r>
        <w:rPr>
          <w:b w:val="0"/>
        </w:rPr>
        <w:t>Tarih: {tarih}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</w:tcPr>
          <w:p>
            <w:r>
              <w:rPr>
                <w:b/>
              </w:rPr>
              <w:t>Adı Soyadı</w:t>
            </w:r>
          </w:p>
        </w:tc>
        <w:tc>
          <w:tcPr>
            <w:tcW w:type="dxa" w:w="6236"/>
          </w:tcPr>
          <w:p>
            <w:r>
              <w:t>{ad_soyad}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T.C. Kimlik No</w:t>
            </w:r>
          </w:p>
        </w:tc>
        <w:tc>
          <w:tcPr>
            <w:tcW w:type="dxa" w:w="6236"/>
          </w:tcPr>
          <w:p>
            <w:r>
              <w:t>{tc}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SGK Sicil No</w:t>
            </w:r>
          </w:p>
        </w:tc>
        <w:tc>
          <w:tcPr>
            <w:tcW w:type="dxa" w:w="6236"/>
          </w:tcPr>
          <w:p>
            <w:r>
              <w:t>{sgk_no}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Görevi / Bölümü</w:t>
            </w:r>
          </w:p>
        </w:tc>
        <w:tc>
          <w:tcPr>
            <w:tcW w:type="dxa" w:w="6236"/>
          </w:tcPr>
          <w:p>
            <w:r>
              <w:t>{gorev} / {bolum}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İşe Giriş Tarihi</w:t>
            </w:r>
          </w:p>
        </w:tc>
        <w:tc>
          <w:tcPr>
            <w:tcW w:type="dxa" w:w="6236"/>
          </w:tcPr>
          <w:p>
            <w:r>
              <w:t>{ise_baslama}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İşten Ayrılış Tarihi</w:t>
            </w:r>
          </w:p>
        </w:tc>
        <w:tc>
          <w:tcPr>
            <w:tcW w:type="dxa" w:w="6236"/>
          </w:tcPr>
          <w:p>
            <w:r>
              <w:t>{cikis_tarihi}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Ayrılış Nedeni</w:t>
            </w:r>
          </w:p>
        </w:tc>
        <w:tc>
          <w:tcPr>
            <w:tcW w:type="dxa" w:w="6236"/>
          </w:tcPr>
          <w:p>
            <w:r>
              <w:t>{cikis_nedeni}</w:t>
            </w:r>
          </w:p>
        </w:tc>
      </w:tr>
    </w:tbl>
    <w:p/>
    <w:p>
      <w:pPr>
        <w:jc w:val="both"/>
      </w:pPr>
      <w:r>
        <w:rPr>
          <w:b w:val="0"/>
        </w:rPr>
        <w:t>Yukarıda kimlik bilgileri yazılı {ad_soyad}, işyerimizde {ise_baslama} – {cikis_tarihi} tarihleri arasında {gorev} olarak çalışmıştır. 4857 sayılı İş Kanunu'nun 28. maddesi gereğince işbu çalışma belgesi, işçinin isteği üzerine düzenlenerek kendisine verilmiştir.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t>İŞVEREN / VEKİLİ</w:t>
              <w:br/>
              <w:t>{sirket}</w:t>
              <w:br/>
              <w:t>(Kaşe – İmza)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t>TESLİM ALAN</w:t>
              <w:br/>
              <w:t>{ad_soyad}</w:t>
              <w:br/>
              <w:t>(İmza)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