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{sirket}</w:t>
      </w:r>
    </w:p>
    <w:p>
      <w:r>
        <w:rPr>
          <w:sz w:val="18"/>
        </w:rPr>
        <w:t>{sirket_adres}</w:t>
      </w:r>
    </w:p>
    <w:p>
      <w:pPr>
        <w:jc w:val="center"/>
      </w:pPr>
      <w:r>
        <w:rPr>
          <w:b/>
          <w:sz w:val="28"/>
        </w:rPr>
        <w:t>ZİMMET TUTANAĞI</w:t>
      </w:r>
    </w:p>
    <w:p>
      <w:pPr>
        <w:jc w:val="right"/>
      </w:pPr>
      <w:r>
        <w:t>Tarih: {tarih}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b/>
              </w:rPr>
              <w:t>Personel</w:t>
            </w:r>
          </w:p>
        </w:tc>
        <w:tc>
          <w:tcPr>
            <w:tcW w:type="dxa" w:w="6803"/>
          </w:tcPr>
          <w:p>
            <w:r>
              <w:t>{ad_soyad}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T.C. Kimlik No</w:t>
            </w:r>
          </w:p>
        </w:tc>
        <w:tc>
          <w:tcPr>
            <w:tcW w:type="dxa" w:w="6803"/>
          </w:tcPr>
          <w:p>
            <w:r>
              <w:t>{tc}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Görevi / Bölümü</w:t>
            </w:r>
          </w:p>
        </w:tc>
        <w:tc>
          <w:tcPr>
            <w:tcW w:type="dxa" w:w="6803"/>
          </w:tcPr>
          <w:p>
            <w:r>
              <w:t>{gorev} / {bolum}</w:t>
            </w:r>
          </w:p>
        </w:tc>
      </w:tr>
      <w:tr>
        <w:tc>
          <w:tcPr>
            <w:tcW w:type="dxa" w:w="2551"/>
          </w:tcPr>
          <w:p>
            <w:r>
              <w:rPr>
                <w:b/>
              </w:rPr>
              <w:t>Tutanak No</w:t>
            </w:r>
          </w:p>
        </w:tc>
        <w:tc>
          <w:tcPr>
            <w:tcW w:type="dxa" w:w="6803"/>
          </w:tcPr>
          <w:p>
            <w:r>
              <w:t>{tutanak_no}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b/>
              </w:rPr>
              <w:t>Sıra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Demirbaş No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Cinsi / Marka-Model</w:t>
            </w:r>
          </w:p>
        </w:tc>
        <w:tc>
          <w:tcPr>
            <w:tcW w:type="dxa" w:w="1662"/>
          </w:tcPr>
          <w:p>
            <w:r>
              <w:rPr>
                <w:b/>
              </w:rPr>
              <w:t>Seri No</w:t>
            </w:r>
          </w:p>
        </w:tc>
        <w:tc>
          <w:tcPr>
            <w:tcW w:type="dxa" w:w="1662"/>
          </w:tcPr>
          <w:p>
            <w:r>
              <w:rPr>
                <w:b/>
              </w:rPr>
              <w:t>Teslim Tarihi</w:t>
            </w:r>
          </w:p>
        </w:tc>
        <w:tc>
          <w:tcPr>
            <w:tcW w:type="dxa" w:w="1662"/>
          </w:tcPr>
          <w:p>
            <w:r>
              <w:rPr>
                <w:b/>
              </w:rPr>
              <w:t>Durumu</w:t>
            </w:r>
          </w:p>
        </w:tc>
      </w:tr>
      <w:tr>
        <w:tc>
          <w:tcPr>
            <w:tcW w:type="dxa" w:w="1662"/>
          </w:tcPr>
          <w:p>
            <w:r>
              <w:t>{#items}{sira}</w:t>
            </w:r>
          </w:p>
        </w:tc>
        <w:tc>
          <w:tcPr>
            <w:tcW w:type="dxa" w:w="1662"/>
          </w:tcPr>
          <w:p>
            <w:r>
              <w:t>{kod}</w:t>
            </w:r>
          </w:p>
        </w:tc>
        <w:tc>
          <w:tcPr>
            <w:tcW w:type="dxa" w:w="1662"/>
          </w:tcPr>
          <w:p>
            <w:r>
              <w:t>{ad}</w:t>
            </w:r>
          </w:p>
        </w:tc>
        <w:tc>
          <w:tcPr>
            <w:tcW w:type="dxa" w:w="1662"/>
          </w:tcPr>
          <w:p>
            <w:r>
              <w:t>{seri}</w:t>
            </w:r>
          </w:p>
        </w:tc>
        <w:tc>
          <w:tcPr>
            <w:tcW w:type="dxa" w:w="1662"/>
          </w:tcPr>
          <w:p>
            <w:r>
              <w:t>{teslim}</w:t>
            </w:r>
          </w:p>
        </w:tc>
        <w:tc>
          <w:tcPr>
            <w:tcW w:type="dxa" w:w="1662"/>
          </w:tcPr>
          <w:p>
            <w:r>
              <w:t>{durum}{/items}</w:t>
            </w:r>
          </w:p>
        </w:tc>
      </w:tr>
    </w:tbl>
    <w:p/>
    <w:p>
      <w:pPr>
        <w:jc w:val="both"/>
      </w:pPr>
      <w:r>
        <w:t>Yukarıda dökümü yazılı demirbaş ve malzemeleri sağlam ve çalışır durumda teslim aldım. Bunları yalnız işimle ilgili kullanacağımı, özenle koruyacağımı, işyeri dışına çıkarmayacağımı, arıza veya kaybı derhal bildireceğimi; kasıt veya ihmalimden kaynaklanan hasar ve kayıplarda rayiç bedelini ödeyeceğimi, iş sözleşmem sona erdiğinde tamamını eksiksiz iade edeceğimi kabul ve taahhüt ederim.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t>TESLİM EDEN</w:t>
              <w:br/>
              <w:t>{sirket}</w:t>
              <w:br/>
              <w:t>(Kaşe – İmza)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t>TESLİM ALAN</w:t>
              <w:br/>
              <w:t>{ad_soyad}</w:t>
              <w:br/>
              <w:t>(İmza)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